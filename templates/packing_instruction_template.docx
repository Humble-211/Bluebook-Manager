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PACKING INSTRUCTION</w:t>
      </w:r>
    </w:p>
    <w:p>
      <w:r>
        <w:t>━━━━━━━━━━━━━━━━━━━━━━━━━━━━━━━━━━━━━━━━━━━━━━━━━━</w:t>
      </w:r>
    </w:p>
    <w:p>
      <w:r>
        <w:t>Die Number: _________________________</w:t>
      </w:r>
    </w:p>
    <w:p>
      <w:r>
        <w:t>Product: _________________________</w:t>
      </w:r>
    </w:p>
    <w:p>
      <w:r>
        <w:t>Packaging Type: _________________________</w:t>
      </w:r>
    </w:p>
    <w:p>
      <w:r>
        <w:t>Quantity per Box: _________________________</w:t>
      </w:r>
    </w:p>
    <w:p>
      <w:r>
        <w:t>Special Handling:</w:t>
      </w:r>
    </w:p>
    <w:p>
      <w:r>
        <w:t>________________________________________</w:t>
      </w:r>
    </w:p>
    <w:p>
      <w:r>
        <w:t>________________________________________</w:t>
      </w:r>
    </w:p>
    <w:p>
      <w:r>
        <w:t>Label Requirements:</w:t>
      </w:r>
    </w:p>
    <w:p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